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19A02" w14:textId="77777777" w:rsidR="009D1D12" w:rsidRPr="00077C2D" w:rsidRDefault="00000000">
      <w:pPr>
        <w:pStyle w:val="Title"/>
        <w:rPr>
          <w:color w:val="auto"/>
        </w:rPr>
      </w:pPr>
      <w:r w:rsidRPr="00077C2D">
        <w:rPr>
          <w:color w:val="auto"/>
        </w:rPr>
        <w:t>Urumuli Pharmacy Management System - Full Architecture &amp; Feature Specification</w:t>
      </w:r>
    </w:p>
    <w:p w14:paraId="737E290C" w14:textId="77777777" w:rsidR="009D1D12" w:rsidRPr="00077C2D" w:rsidRDefault="00000000">
      <w:pPr>
        <w:pStyle w:val="Heading1"/>
        <w:rPr>
          <w:color w:val="auto"/>
        </w:rPr>
      </w:pPr>
      <w:r w:rsidRPr="00077C2D">
        <w:rPr>
          <w:color w:val="auto"/>
        </w:rPr>
        <w:t>1. Introduction</w:t>
      </w:r>
    </w:p>
    <w:p w14:paraId="49F9A7E5" w14:textId="77777777" w:rsidR="009D1D12" w:rsidRPr="00077C2D" w:rsidRDefault="00000000">
      <w:r w:rsidRPr="00077C2D">
        <w:t>This document defines the complete architecture and feature set for the Urumuli Pharmacy System built using PERN stack (PostgreSQL, Express, React, Node) with Redis, Elasticsearch, SEO optimization, and analytics service. It explains each feature, its purpose, and the problem it solves in a real-world pharmacy environment.</w:t>
      </w:r>
    </w:p>
    <w:p w14:paraId="09AAE3D2" w14:textId="77777777" w:rsidR="009D1D12" w:rsidRPr="00077C2D" w:rsidRDefault="00000000">
      <w:pPr>
        <w:pStyle w:val="Heading1"/>
        <w:rPr>
          <w:color w:val="auto"/>
        </w:rPr>
      </w:pPr>
      <w:r w:rsidRPr="00077C2D">
        <w:rPr>
          <w:color w:val="auto"/>
        </w:rPr>
        <w:t>2. Technology Stack Overview</w:t>
      </w:r>
    </w:p>
    <w:p w14:paraId="7BF2AAC7" w14:textId="77777777" w:rsidR="009D1D12" w:rsidRPr="00077C2D" w:rsidRDefault="00000000">
      <w:r w:rsidRPr="00077C2D">
        <w:t>- PostgreSQL: Primary relational database for transactions, inventory, sales</w:t>
      </w:r>
      <w:r w:rsidRPr="00077C2D">
        <w:br/>
        <w:t>- Express.js &amp; Node.js: Backend API layer</w:t>
      </w:r>
      <w:r w:rsidRPr="00077C2D">
        <w:br/>
        <w:t>- React.js: Frontend interface for admin and public users</w:t>
      </w:r>
      <w:r w:rsidRPr="00077C2D">
        <w:br/>
        <w:t>- Redis: Caching, session management, queues</w:t>
      </w:r>
      <w:r w:rsidRPr="00077C2D">
        <w:br/>
        <w:t>- Elasticsearch: Advanced search engine for medicines and queries</w:t>
      </w:r>
      <w:r w:rsidRPr="00077C2D">
        <w:br/>
        <w:t>- Analytics Service: Business intelligence and reporting</w:t>
      </w:r>
      <w:r w:rsidRPr="00077C2D">
        <w:br/>
        <w:t>- SEO System (Next.js or SSR React): Public indexing pages for Google visibility</w:t>
      </w:r>
      <w:r w:rsidRPr="00077C2D">
        <w:br/>
      </w:r>
      <w:r w:rsidRPr="00077C2D">
        <w:br/>
        <w:t>Problem solved: ensures scalability, fast performance, search accuracy, and online visibility.</w:t>
      </w:r>
    </w:p>
    <w:p w14:paraId="278E9D0A" w14:textId="77777777" w:rsidR="009D1D12" w:rsidRPr="00077C2D" w:rsidRDefault="00000000">
      <w:pPr>
        <w:pStyle w:val="Heading1"/>
        <w:rPr>
          <w:color w:val="auto"/>
        </w:rPr>
      </w:pPr>
      <w:r w:rsidRPr="00077C2D">
        <w:rPr>
          <w:color w:val="auto"/>
        </w:rPr>
        <w:t>3. Core System Architecture</w:t>
      </w:r>
    </w:p>
    <w:p w14:paraId="252B4F24" w14:textId="77777777" w:rsidR="009D1D12" w:rsidRPr="00077C2D" w:rsidRDefault="00000000">
      <w:r w:rsidRPr="00077C2D">
        <w:t>The system is divided into 5 major layers:</w:t>
      </w:r>
      <w:r w:rsidRPr="00077C2D">
        <w:br/>
        <w:t>1. Presentation Layer (React UI)</w:t>
      </w:r>
      <w:r w:rsidRPr="00077C2D">
        <w:br/>
        <w:t>2. API Layer (Express/Node)</w:t>
      </w:r>
      <w:r w:rsidRPr="00077C2D">
        <w:br/>
        <w:t>3. Data Layer (PostgreSQL)</w:t>
      </w:r>
      <w:r w:rsidRPr="00077C2D">
        <w:br/>
        <w:t>4. Cache &amp; Queue Layer (Redis)</w:t>
      </w:r>
      <w:r w:rsidRPr="00077C2D">
        <w:br/>
        <w:t>5. Search Layer (Elasticsearch)</w:t>
      </w:r>
      <w:r w:rsidRPr="00077C2D">
        <w:br/>
      </w:r>
      <w:r w:rsidRPr="00077C2D">
        <w:br/>
        <w:t>Problem solved: separation of concerns, scalability, maintainability.</w:t>
      </w:r>
    </w:p>
    <w:p w14:paraId="0987EF00" w14:textId="77777777" w:rsidR="009D1D12" w:rsidRPr="00077C2D" w:rsidRDefault="00000000">
      <w:pPr>
        <w:pStyle w:val="Heading1"/>
        <w:rPr>
          <w:color w:val="auto"/>
        </w:rPr>
      </w:pPr>
      <w:r w:rsidRPr="00077C2D">
        <w:rPr>
          <w:color w:val="auto"/>
        </w:rPr>
        <w:t>4. Inventory Management System</w:t>
      </w:r>
    </w:p>
    <w:p w14:paraId="3EE87B16" w14:textId="77777777" w:rsidR="009D1D12" w:rsidRPr="00077C2D" w:rsidRDefault="00000000">
      <w:r w:rsidRPr="00077C2D">
        <w:t>Features:</w:t>
      </w:r>
      <w:r w:rsidRPr="00077C2D">
        <w:br/>
        <w:t>- Add/Edit/Delete medicines</w:t>
      </w:r>
      <w:r w:rsidRPr="00077C2D">
        <w:br/>
        <w:t>- Batch tracking</w:t>
      </w:r>
      <w:r w:rsidRPr="00077C2D">
        <w:br/>
        <w:t>- Expiry date monitoring</w:t>
      </w:r>
      <w:r w:rsidRPr="00077C2D">
        <w:br/>
      </w:r>
      <w:r w:rsidRPr="00077C2D">
        <w:lastRenderedPageBreak/>
        <w:t>- Stock alerts</w:t>
      </w:r>
      <w:r w:rsidRPr="00077C2D">
        <w:br/>
      </w:r>
      <w:r w:rsidRPr="00077C2D">
        <w:br/>
        <w:t>Why:</w:t>
      </w:r>
      <w:r w:rsidRPr="00077C2D">
        <w:br/>
        <w:t>Pharmacies suffer from expired stock losses and manual tracking errors.</w:t>
      </w:r>
      <w:r w:rsidRPr="00077C2D">
        <w:br/>
        <w:t>Solution:</w:t>
      </w:r>
      <w:r w:rsidRPr="00077C2D">
        <w:br/>
        <w:t>Automates stock control and reduces financial loss and human error.</w:t>
      </w:r>
    </w:p>
    <w:p w14:paraId="77C6DBA6" w14:textId="77777777" w:rsidR="009D1D12" w:rsidRPr="00077C2D" w:rsidRDefault="00000000">
      <w:pPr>
        <w:pStyle w:val="Heading1"/>
        <w:rPr>
          <w:color w:val="auto"/>
        </w:rPr>
      </w:pPr>
      <w:r w:rsidRPr="00077C2D">
        <w:rPr>
          <w:color w:val="auto"/>
        </w:rPr>
        <w:t>5. Sales &amp; POS System</w:t>
      </w:r>
    </w:p>
    <w:p w14:paraId="22E55549" w14:textId="77777777" w:rsidR="009D1D12" w:rsidRPr="00077C2D" w:rsidRDefault="00000000">
      <w:r w:rsidRPr="00077C2D">
        <w:t>Features:</w:t>
      </w:r>
      <w:r w:rsidRPr="00077C2D">
        <w:br/>
        <w:t>- Checkout system</w:t>
      </w:r>
      <w:r w:rsidRPr="00077C2D">
        <w:br/>
        <w:t>- Receipt generation</w:t>
      </w:r>
      <w:r w:rsidRPr="00077C2D">
        <w:br/>
        <w:t>- Customer purchase tracking</w:t>
      </w:r>
      <w:r w:rsidRPr="00077C2D">
        <w:br/>
      </w:r>
      <w:r w:rsidRPr="00077C2D">
        <w:br/>
        <w:t>Why:</w:t>
      </w:r>
      <w:r w:rsidRPr="00077C2D">
        <w:br/>
        <w:t>Manual billing is slow and error-prone.</w:t>
      </w:r>
      <w:r w:rsidRPr="00077C2D">
        <w:br/>
        <w:t>Solution:</w:t>
      </w:r>
      <w:r w:rsidRPr="00077C2D">
        <w:br/>
        <w:t>Digitizes sales, improves accuracy, and speeds up customer service.</w:t>
      </w:r>
    </w:p>
    <w:p w14:paraId="53058D3D" w14:textId="77777777" w:rsidR="009D1D12" w:rsidRPr="00077C2D" w:rsidRDefault="00000000">
      <w:pPr>
        <w:pStyle w:val="Heading1"/>
        <w:rPr>
          <w:color w:val="auto"/>
        </w:rPr>
      </w:pPr>
      <w:r w:rsidRPr="00077C2D">
        <w:rPr>
          <w:color w:val="auto"/>
        </w:rPr>
        <w:t>6. Prescription Management System</w:t>
      </w:r>
    </w:p>
    <w:p w14:paraId="17082E16" w14:textId="77777777" w:rsidR="009D1D12" w:rsidRPr="00077C2D" w:rsidRDefault="00000000">
      <w:r w:rsidRPr="00077C2D">
        <w:t>Features:</w:t>
      </w:r>
      <w:r w:rsidRPr="00077C2D">
        <w:br/>
        <w:t>- Upload prescriptions</w:t>
      </w:r>
      <w:r w:rsidRPr="00077C2D">
        <w:br/>
        <w:t>- Pharmacist approval workflow</w:t>
      </w:r>
      <w:r w:rsidRPr="00077C2D">
        <w:br/>
        <w:t>- Prescription validation</w:t>
      </w:r>
      <w:r w:rsidRPr="00077C2D">
        <w:br/>
      </w:r>
      <w:r w:rsidRPr="00077C2D">
        <w:br/>
        <w:t>Why:</w:t>
      </w:r>
      <w:r w:rsidRPr="00077C2D">
        <w:br/>
        <w:t>Prevents illegal dispensing and medication errors.</w:t>
      </w:r>
      <w:r w:rsidRPr="00077C2D">
        <w:br/>
        <w:t>Solution:</w:t>
      </w:r>
      <w:r w:rsidRPr="00077C2D">
        <w:br/>
        <w:t>Ensures safe pharmacy operations and compliance.</w:t>
      </w:r>
    </w:p>
    <w:p w14:paraId="2FDCBC10" w14:textId="77777777" w:rsidR="009D1D12" w:rsidRPr="00077C2D" w:rsidRDefault="00000000">
      <w:pPr>
        <w:pStyle w:val="Heading1"/>
        <w:rPr>
          <w:color w:val="auto"/>
        </w:rPr>
      </w:pPr>
      <w:r w:rsidRPr="00077C2D">
        <w:rPr>
          <w:color w:val="auto"/>
        </w:rPr>
        <w:t>7. Drug Interaction Checker</w:t>
      </w:r>
    </w:p>
    <w:p w14:paraId="422782E3" w14:textId="77777777" w:rsidR="009D1D12" w:rsidRPr="00077C2D" w:rsidRDefault="00000000">
      <w:r w:rsidRPr="00077C2D">
        <w:t>Features:</w:t>
      </w:r>
      <w:r w:rsidRPr="00077C2D">
        <w:br/>
        <w:t>- Detect drug conflicts</w:t>
      </w:r>
      <w:r w:rsidRPr="00077C2D">
        <w:br/>
        <w:t>- Allergy alerts</w:t>
      </w:r>
      <w:r w:rsidRPr="00077C2D">
        <w:br/>
        <w:t>- Contraindication warnings</w:t>
      </w:r>
      <w:r w:rsidRPr="00077C2D">
        <w:br/>
      </w:r>
      <w:r w:rsidRPr="00077C2D">
        <w:br/>
        <w:t>Why:</w:t>
      </w:r>
      <w:r w:rsidRPr="00077C2D">
        <w:br/>
        <w:t>Human error in drug combinations is dangerous.</w:t>
      </w:r>
      <w:r w:rsidRPr="00077C2D">
        <w:br/>
        <w:t>Solution:</w:t>
      </w:r>
      <w:r w:rsidRPr="00077C2D">
        <w:br/>
        <w:t>Automatically prevents unsafe prescriptions.</w:t>
      </w:r>
    </w:p>
    <w:p w14:paraId="00D5067A" w14:textId="77777777" w:rsidR="009D1D12" w:rsidRPr="00077C2D" w:rsidRDefault="00000000">
      <w:pPr>
        <w:pStyle w:val="Heading1"/>
        <w:rPr>
          <w:color w:val="auto"/>
        </w:rPr>
      </w:pPr>
      <w:r w:rsidRPr="00077C2D">
        <w:rPr>
          <w:color w:val="auto"/>
        </w:rPr>
        <w:lastRenderedPageBreak/>
        <w:t>8. Elasticsearch Search System</w:t>
      </w:r>
    </w:p>
    <w:p w14:paraId="076618CB" w14:textId="77777777" w:rsidR="009D1D12" w:rsidRPr="00077C2D" w:rsidRDefault="00000000">
      <w:r w:rsidRPr="00077C2D">
        <w:t>Features:</w:t>
      </w:r>
      <w:r w:rsidRPr="00077C2D">
        <w:br/>
        <w:t>- Search medicines instantly</w:t>
      </w:r>
      <w:r w:rsidRPr="00077C2D">
        <w:br/>
        <w:t>- Autocomplete suggestions</w:t>
      </w:r>
      <w:r w:rsidRPr="00077C2D">
        <w:br/>
        <w:t>- Symptom-based search</w:t>
      </w:r>
      <w:r w:rsidRPr="00077C2D">
        <w:br/>
      </w:r>
      <w:r w:rsidRPr="00077C2D">
        <w:br/>
        <w:t>Why:</w:t>
      </w:r>
      <w:r w:rsidRPr="00077C2D">
        <w:br/>
        <w:t>SQL search is slow and limited.</w:t>
      </w:r>
      <w:r w:rsidRPr="00077C2D">
        <w:br/>
        <w:t>Solution:</w:t>
      </w:r>
      <w:r w:rsidRPr="00077C2D">
        <w:br/>
        <w:t>Provides Google-like fast search experience.</w:t>
      </w:r>
    </w:p>
    <w:p w14:paraId="72D1C623" w14:textId="77777777" w:rsidR="009D1D12" w:rsidRPr="00077C2D" w:rsidRDefault="00000000">
      <w:pPr>
        <w:pStyle w:val="Heading1"/>
        <w:rPr>
          <w:color w:val="auto"/>
        </w:rPr>
      </w:pPr>
      <w:r w:rsidRPr="00077C2D">
        <w:rPr>
          <w:color w:val="auto"/>
        </w:rPr>
        <w:t>9. Redis Layer</w:t>
      </w:r>
    </w:p>
    <w:p w14:paraId="74AB205D" w14:textId="77777777" w:rsidR="009D1D12" w:rsidRPr="00077C2D" w:rsidRDefault="00000000">
      <w:r w:rsidRPr="00077C2D">
        <w:t>Features:</w:t>
      </w:r>
      <w:r w:rsidRPr="00077C2D">
        <w:br/>
        <w:t>- Cache frequent queries</w:t>
      </w:r>
      <w:r w:rsidRPr="00077C2D">
        <w:br/>
        <w:t>- Store sessions</w:t>
      </w:r>
      <w:r w:rsidRPr="00077C2D">
        <w:br/>
        <w:t>- Queue stock updates</w:t>
      </w:r>
      <w:r w:rsidRPr="00077C2D">
        <w:br/>
      </w:r>
      <w:r w:rsidRPr="00077C2D">
        <w:br/>
        <w:t>Why:</w:t>
      </w:r>
      <w:r w:rsidRPr="00077C2D">
        <w:br/>
        <w:t>Database overload slows system.</w:t>
      </w:r>
      <w:r w:rsidRPr="00077C2D">
        <w:br/>
        <w:t>Solution:</w:t>
      </w:r>
      <w:r w:rsidRPr="00077C2D">
        <w:br/>
        <w:t>Improves performance and reduces latency.</w:t>
      </w:r>
    </w:p>
    <w:p w14:paraId="64058ABE" w14:textId="77777777" w:rsidR="009D1D12" w:rsidRPr="00077C2D" w:rsidRDefault="00000000">
      <w:pPr>
        <w:pStyle w:val="Heading1"/>
        <w:rPr>
          <w:color w:val="auto"/>
        </w:rPr>
      </w:pPr>
      <w:r w:rsidRPr="00077C2D">
        <w:rPr>
          <w:color w:val="auto"/>
        </w:rPr>
        <w:t>10. SEO Optimization System</w:t>
      </w:r>
    </w:p>
    <w:p w14:paraId="43A877B6" w14:textId="77777777" w:rsidR="009D1D12" w:rsidRPr="00077C2D" w:rsidRDefault="00000000">
      <w:r w:rsidRPr="00077C2D">
        <w:t>Features:</w:t>
      </w:r>
      <w:r w:rsidRPr="00077C2D">
        <w:br/>
        <w:t>- Medicine pages indexed by Google</w:t>
      </w:r>
      <w:r w:rsidRPr="00077C2D">
        <w:br/>
        <w:t>- Schema.org structured data</w:t>
      </w:r>
      <w:r w:rsidRPr="00077C2D">
        <w:br/>
        <w:t>- Location-based pharmacy pages</w:t>
      </w:r>
      <w:r w:rsidRPr="00077C2D">
        <w:br/>
      </w:r>
      <w:r w:rsidRPr="00077C2D">
        <w:br/>
        <w:t>Why:</w:t>
      </w:r>
      <w:r w:rsidRPr="00077C2D">
        <w:br/>
        <w:t>Without SEO, system is invisible online.</w:t>
      </w:r>
      <w:r w:rsidRPr="00077C2D">
        <w:br/>
        <w:t>Solution:</w:t>
      </w:r>
      <w:r w:rsidRPr="00077C2D">
        <w:br/>
        <w:t>Enables Google ranking and customer discovery.</w:t>
      </w:r>
    </w:p>
    <w:p w14:paraId="31054F0B" w14:textId="77777777" w:rsidR="009D1D12" w:rsidRPr="00077C2D" w:rsidRDefault="00000000">
      <w:pPr>
        <w:pStyle w:val="Heading1"/>
        <w:rPr>
          <w:color w:val="auto"/>
        </w:rPr>
      </w:pPr>
      <w:r w:rsidRPr="00077C2D">
        <w:rPr>
          <w:color w:val="auto"/>
        </w:rPr>
        <w:t>11. Analytics &amp; Reporting System</w:t>
      </w:r>
    </w:p>
    <w:p w14:paraId="33B62F3D" w14:textId="77777777" w:rsidR="009D1D12" w:rsidRPr="00077C2D" w:rsidRDefault="00000000">
      <w:r w:rsidRPr="00077C2D">
        <w:t>Features:</w:t>
      </w:r>
      <w:r w:rsidRPr="00077C2D">
        <w:br/>
        <w:t>- Sales dashboard</w:t>
      </w:r>
      <w:r w:rsidRPr="00077C2D">
        <w:br/>
        <w:t>- Profit tracking</w:t>
      </w:r>
      <w:r w:rsidRPr="00077C2D">
        <w:br/>
        <w:t>- Demand forecasting</w:t>
      </w:r>
      <w:r w:rsidRPr="00077C2D">
        <w:br/>
      </w:r>
      <w:r w:rsidRPr="00077C2D">
        <w:br/>
        <w:t>Why:</w:t>
      </w:r>
      <w:r w:rsidRPr="00077C2D">
        <w:br/>
      </w:r>
      <w:r w:rsidRPr="00077C2D">
        <w:lastRenderedPageBreak/>
        <w:t>Business decisions without data are guesswork.</w:t>
      </w:r>
      <w:r w:rsidRPr="00077C2D">
        <w:br/>
        <w:t>Solution:</w:t>
      </w:r>
      <w:r w:rsidRPr="00077C2D">
        <w:br/>
        <w:t>Provides data-driven insights.</w:t>
      </w:r>
    </w:p>
    <w:p w14:paraId="6F3F139E" w14:textId="77777777" w:rsidR="009D1D12" w:rsidRPr="00077C2D" w:rsidRDefault="00000000">
      <w:pPr>
        <w:pStyle w:val="Heading1"/>
        <w:rPr>
          <w:color w:val="auto"/>
        </w:rPr>
      </w:pPr>
      <w:r w:rsidRPr="00077C2D">
        <w:rPr>
          <w:color w:val="auto"/>
        </w:rPr>
        <w:t>12. Authentication &amp; Role-Based Access Control</w:t>
      </w:r>
    </w:p>
    <w:p w14:paraId="61E09A25" w14:textId="77777777" w:rsidR="009D1D12" w:rsidRPr="00077C2D" w:rsidRDefault="00000000">
      <w:r w:rsidRPr="00077C2D">
        <w:t>Features:</w:t>
      </w:r>
      <w:r w:rsidRPr="00077C2D">
        <w:br/>
        <w:t>- Admin, pharmacist, cashier roles</w:t>
      </w:r>
      <w:r w:rsidRPr="00077C2D">
        <w:br/>
        <w:t>- Access restrictions</w:t>
      </w:r>
      <w:r w:rsidRPr="00077C2D">
        <w:br/>
      </w:r>
      <w:r w:rsidRPr="00077C2D">
        <w:br/>
        <w:t>Why:</w:t>
      </w:r>
      <w:r w:rsidRPr="00077C2D">
        <w:br/>
        <w:t>Prevents unauthorized actions.</w:t>
      </w:r>
      <w:r w:rsidRPr="00077C2D">
        <w:br/>
        <w:t>Solution:</w:t>
      </w:r>
      <w:r w:rsidRPr="00077C2D">
        <w:br/>
        <w:t>Improves security and accountability.</w:t>
      </w:r>
    </w:p>
    <w:p w14:paraId="00866020" w14:textId="77777777" w:rsidR="009D1D12" w:rsidRPr="00077C2D" w:rsidRDefault="00000000">
      <w:pPr>
        <w:pStyle w:val="Heading1"/>
        <w:rPr>
          <w:color w:val="auto"/>
        </w:rPr>
      </w:pPr>
      <w:r w:rsidRPr="00077C2D">
        <w:rPr>
          <w:color w:val="auto"/>
        </w:rPr>
        <w:t>13. Audit Logging System</w:t>
      </w:r>
    </w:p>
    <w:p w14:paraId="3E226791" w14:textId="77777777" w:rsidR="009D1D12" w:rsidRPr="00077C2D" w:rsidRDefault="00000000">
      <w:r w:rsidRPr="00077C2D">
        <w:t>Features:</w:t>
      </w:r>
      <w:r w:rsidRPr="00077C2D">
        <w:br/>
        <w:t>- Track all system changes</w:t>
      </w:r>
      <w:r w:rsidRPr="00077C2D">
        <w:br/>
        <w:t>- User activity logs</w:t>
      </w:r>
      <w:r w:rsidRPr="00077C2D">
        <w:br/>
      </w:r>
      <w:r w:rsidRPr="00077C2D">
        <w:br/>
        <w:t>Why:</w:t>
      </w:r>
      <w:r w:rsidRPr="00077C2D">
        <w:br/>
        <w:t>Without logs, fraud and mistakes cannot be traced.</w:t>
      </w:r>
      <w:r w:rsidRPr="00077C2D">
        <w:br/>
        <w:t>Solution:</w:t>
      </w:r>
      <w:r w:rsidRPr="00077C2D">
        <w:br/>
        <w:t>Ensures transparency and accountability.</w:t>
      </w:r>
    </w:p>
    <w:p w14:paraId="48EC0B81" w14:textId="77777777" w:rsidR="009D1D12" w:rsidRPr="00077C2D" w:rsidRDefault="00000000">
      <w:pPr>
        <w:pStyle w:val="Heading1"/>
        <w:rPr>
          <w:color w:val="auto"/>
        </w:rPr>
      </w:pPr>
      <w:r w:rsidRPr="00077C2D">
        <w:rPr>
          <w:color w:val="auto"/>
        </w:rPr>
        <w:t>14. Scalability &amp; Performance Design</w:t>
      </w:r>
    </w:p>
    <w:p w14:paraId="22823366" w14:textId="77777777" w:rsidR="009D1D12" w:rsidRPr="00077C2D" w:rsidRDefault="00000000">
      <w:r w:rsidRPr="00077C2D">
        <w:t>Features:</w:t>
      </w:r>
      <w:r w:rsidRPr="00077C2D">
        <w:br/>
        <w:t>- Microservice-ready structure</w:t>
      </w:r>
      <w:r w:rsidRPr="00077C2D">
        <w:br/>
        <w:t>- Load balancing support</w:t>
      </w:r>
      <w:r w:rsidRPr="00077C2D">
        <w:br/>
      </w:r>
      <w:r w:rsidRPr="00077C2D">
        <w:br/>
        <w:t>Why:</w:t>
      </w:r>
      <w:r w:rsidRPr="00077C2D">
        <w:br/>
        <w:t>As pharmacy grows, system must handle more users.</w:t>
      </w:r>
      <w:r w:rsidRPr="00077C2D">
        <w:br/>
        <w:t>Solution:</w:t>
      </w:r>
      <w:r w:rsidRPr="00077C2D">
        <w:br/>
        <w:t>Ensures future expansion without redesign.</w:t>
      </w:r>
    </w:p>
    <w:p w14:paraId="77FA9A3B" w14:textId="77777777" w:rsidR="009D1D12" w:rsidRPr="00077C2D" w:rsidRDefault="00000000">
      <w:pPr>
        <w:pStyle w:val="Heading1"/>
        <w:rPr>
          <w:color w:val="auto"/>
        </w:rPr>
      </w:pPr>
      <w:r w:rsidRPr="00077C2D">
        <w:rPr>
          <w:color w:val="auto"/>
        </w:rPr>
        <w:t>15. Final System Validation Checklist</w:t>
      </w:r>
    </w:p>
    <w:p w14:paraId="63FBC2E4" w14:textId="77777777" w:rsidR="009D1D12" w:rsidRPr="00077C2D" w:rsidRDefault="00000000">
      <w:r w:rsidRPr="00077C2D">
        <w:t>- Inventory system implemented</w:t>
      </w:r>
      <w:r w:rsidRPr="00077C2D">
        <w:br/>
        <w:t>- Sales system implemented</w:t>
      </w:r>
      <w:r w:rsidRPr="00077C2D">
        <w:br/>
        <w:t>- Prescription workflow implemented</w:t>
      </w:r>
      <w:r w:rsidRPr="00077C2D">
        <w:br/>
        <w:t>- Drug safety system implemented</w:t>
      </w:r>
      <w:r w:rsidRPr="00077C2D">
        <w:br/>
        <w:t>- Elasticsearch search working</w:t>
      </w:r>
      <w:r w:rsidRPr="00077C2D">
        <w:br/>
      </w:r>
      <w:r w:rsidRPr="00077C2D">
        <w:lastRenderedPageBreak/>
        <w:t>- Redis caching active</w:t>
      </w:r>
      <w:r w:rsidRPr="00077C2D">
        <w:br/>
        <w:t>- SEO pages indexed</w:t>
      </w:r>
      <w:r w:rsidRPr="00077C2D">
        <w:br/>
        <w:t>- Analytics dashboard working</w:t>
      </w:r>
      <w:r w:rsidRPr="00077C2D">
        <w:br/>
        <w:t>- RBAC implemented</w:t>
      </w:r>
      <w:r w:rsidRPr="00077C2D">
        <w:br/>
        <w:t>- Audit logs enabled</w:t>
      </w:r>
      <w:r w:rsidRPr="00077C2D">
        <w:br/>
      </w:r>
      <w:r w:rsidRPr="00077C2D">
        <w:br/>
        <w:t>Final Check:</w:t>
      </w:r>
      <w:r w:rsidRPr="00077C2D">
        <w:br/>
        <w:t>If any of the above is missing, system is NOT production-ready.</w:t>
      </w:r>
    </w:p>
    <w:sectPr w:rsidR="009D1D12" w:rsidRPr="00077C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6204615">
    <w:abstractNumId w:val="8"/>
  </w:num>
  <w:num w:numId="2" w16cid:durableId="414597453">
    <w:abstractNumId w:val="6"/>
  </w:num>
  <w:num w:numId="3" w16cid:durableId="1772775202">
    <w:abstractNumId w:val="5"/>
  </w:num>
  <w:num w:numId="4" w16cid:durableId="937523883">
    <w:abstractNumId w:val="4"/>
  </w:num>
  <w:num w:numId="5" w16cid:durableId="1670599168">
    <w:abstractNumId w:val="7"/>
  </w:num>
  <w:num w:numId="6" w16cid:durableId="1413351167">
    <w:abstractNumId w:val="3"/>
  </w:num>
  <w:num w:numId="7" w16cid:durableId="2105883280">
    <w:abstractNumId w:val="2"/>
  </w:num>
  <w:num w:numId="8" w16cid:durableId="194856175">
    <w:abstractNumId w:val="1"/>
  </w:num>
  <w:num w:numId="9" w16cid:durableId="686713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C2D"/>
    <w:rsid w:val="0015074B"/>
    <w:rsid w:val="0029639D"/>
    <w:rsid w:val="00326F90"/>
    <w:rsid w:val="0091711A"/>
    <w:rsid w:val="009D1D12"/>
    <w:rsid w:val="00AA1D8D"/>
    <w:rsid w:val="00B47730"/>
    <w:rsid w:val="00BA71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ABB6E"/>
  <w14:defaultImageDpi w14:val="300"/>
  <w15:docId w15:val="{5AB0B135-7AB9-468A-9623-F532A15F4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5</Pages>
  <Words>602</Words>
  <Characters>3436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Jovial Fleuron</cp:lastModifiedBy>
  <cp:revision>2</cp:revision>
  <dcterms:created xsi:type="dcterms:W3CDTF">2013-12-23T23:15:00Z</dcterms:created>
  <dcterms:modified xsi:type="dcterms:W3CDTF">2026-06-01T22:49:00Z</dcterms:modified>
  <cp:category/>
</cp:coreProperties>
</file>